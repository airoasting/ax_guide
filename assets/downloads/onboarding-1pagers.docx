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직군별 AX 온보딩 1-pager 8종</w:t>
      </w:r>
    </w:p>
    <w:p>
      <w:pPr>
        <w:jc w:val="center"/>
      </w:pPr>
      <w:r>
        <w:rPr>
          <w:i/>
          <w:color w:val="6B7280"/>
          <w:sz w:val="20"/>
        </w:rPr>
        <w:t>AX Guide for Enterprise · 첫 1주일을 위한 통합 자료</w:t>
      </w:r>
    </w:p>
    <w:p/>
    <w:p>
      <w:pPr>
        <w:pStyle w:val="Heading1"/>
      </w:pPr>
      <w:r>
        <w:t>[경영기획·전략] AX 온보딩 1-pager</w:t>
      </w:r>
    </w:p>
    <w:p>
      <w:pPr>
        <w:pStyle w:val="Heading2"/>
      </w:pPr>
      <w:r>
        <w:t>첫 주 액션 3개</w:t>
      </w:r>
    </w:p>
    <w:p>
      <w:r>
        <w:t>☐ AX 비전 문서 1회 통독</w:t>
      </w:r>
    </w:p>
    <w:p>
      <w:r>
        <w:t>☐ 사내 어휘집·과거 보고서 Claude Project에 업로드</w:t>
      </w:r>
    </w:p>
    <w:p>
      <w:r>
        <w:t>☐ 주간 보고서 1건을 Claude로 초안 → 사람 윤문</w:t>
      </w:r>
    </w:p>
    <w:p>
      <w:pPr>
        <w:pStyle w:val="Heading2"/>
      </w:pPr>
      <w:r>
        <w:t>핵심 워크플로우 3개 (exec-1과 매칭)</w:t>
      </w:r>
    </w:p>
    <w:p>
      <w:pPr>
        <w:pStyle w:val="ListNumber"/>
      </w:pPr>
      <w:r>
        <w:t>임원 보고서 자동 초안</w:t>
      </w:r>
    </w:p>
    <w:p>
      <w:pPr>
        <w:pStyle w:val="ListNumber"/>
      </w:pPr>
      <w:r>
        <w:t>전략 메모 5-Color Harness 검토</w:t>
      </w:r>
    </w:p>
    <w:p>
      <w:pPr>
        <w:pStyle w:val="ListNumber"/>
      </w:pPr>
      <w:r>
        <w:t>이사회 자료 RGSB 게이트 통과</w:t>
      </w:r>
    </w:p>
    <w:p>
      <w:pPr>
        <w:pStyle w:val="Heading2"/>
      </w:pPr>
      <w:r>
        <w:t>추천 도구</w:t>
      </w:r>
    </w:p>
    <w:p>
      <w:r>
        <w:t>Claude (메인) + 사내 어휘집 + 5-Color Harness 패턴</w:t>
      </w:r>
    </w:p>
    <w:p>
      <w:pPr>
        <w:pStyle w:val="Heading2"/>
      </w:pPr>
      <w:r>
        <w:t>자주 묻는 질문 3개</w:t>
      </w:r>
    </w:p>
    <w:p>
      <w:r>
        <w:rPr>
          <w:b/>
        </w:rPr>
        <w:t>Q. 임원이 "AI로 썼냐"고 물으면?</w:t>
      </w:r>
    </w:p>
    <w:p>
      <w:r>
        <w:t>A. "초안은 AI, 윤문·판단은 제가 했습니다."라고 답하면 됩니다.</w:t>
      </w:r>
    </w:p>
    <w:p>
      <w:r>
        <w:rPr>
          <w:b/>
        </w:rPr>
        <w:t>Q. 컨피던셜 자료는?</w:t>
      </w:r>
    </w:p>
    <w:p>
      <w:r>
        <w:t>A. Lv3-4는 사내 LLM 또는 Workspace Gemini만 사용.</w:t>
      </w:r>
    </w:p>
    <w:p>
      <w:r>
        <w:rPr>
          <w:b/>
        </w:rPr>
        <w:t>Q. 평가는?</w:t>
      </w:r>
    </w:p>
    <w:p>
      <w:r>
        <w:t>A. 시간 절감 + 9.5점 품질 기준 유지가 핵심 KPI.</w:t>
      </w:r>
    </w:p>
    <w:p>
      <w:pPr>
        <w:pStyle w:val="Heading2"/>
      </w:pPr>
      <w:r>
        <w:t>챔피언 연락처</w:t>
      </w:r>
    </w:p>
    <w:p>
      <w:r>
        <w:t>이름: [                ]   ·   슬랙: @[                ]   ·   메일: [                ]</w:t>
      </w:r>
    </w:p>
    <w:p>
      <w:r>
        <w:br w:type="page"/>
      </w:r>
    </w:p>
    <w:p>
      <w:pPr>
        <w:pStyle w:val="Heading1"/>
      </w:pPr>
      <w:r>
        <w:t>[영업] AX 온보딩 1-pager</w:t>
      </w:r>
    </w:p>
    <w:p>
      <w:pPr>
        <w:pStyle w:val="Heading2"/>
      </w:pPr>
      <w:r>
        <w:t>첫 주 액션 3개</w:t>
      </w:r>
    </w:p>
    <w:p>
      <w:r>
        <w:t>☐ 고객 메일 톤 1주일 ChatGPT 시도</w:t>
      </w:r>
    </w:p>
    <w:p>
      <w:r>
        <w:t>☐ RFP 응답서 Claude Project로 초안 1건</w:t>
      </w:r>
    </w:p>
    <w:p>
      <w:r>
        <w:t>☐ 고객 리서치 Perplexity로 미팅 30분 전 5분</w:t>
      </w:r>
    </w:p>
    <w:p>
      <w:pPr>
        <w:pStyle w:val="Heading2"/>
      </w:pPr>
      <w:r>
        <w:t>핵심 워크플로우 3개 (exec-1과 매칭)</w:t>
      </w:r>
    </w:p>
    <w:p>
      <w:pPr>
        <w:pStyle w:val="ListNumber"/>
      </w:pPr>
      <w:r>
        <w:t>고객 메일 톤 맞춤 작성</w:t>
      </w:r>
    </w:p>
    <w:p>
      <w:pPr>
        <w:pStyle w:val="ListNumber"/>
      </w:pPr>
      <w:r>
        <w:t>RFP 응답서 자동 초안</w:t>
      </w:r>
    </w:p>
    <w:p>
      <w:pPr>
        <w:pStyle w:val="ListNumber"/>
      </w:pPr>
      <w:r>
        <w:t>고객 미팅 사전 리서치</w:t>
      </w:r>
    </w:p>
    <w:p>
      <w:pPr>
        <w:pStyle w:val="Heading2"/>
      </w:pPr>
      <w:r>
        <w:t>추천 도구</w:t>
      </w:r>
    </w:p>
    <w:p>
      <w:r>
        <w:t>ChatGPT (메일) + Claude (RFP) + Perplexity (리서치)</w:t>
      </w:r>
    </w:p>
    <w:p>
      <w:pPr>
        <w:pStyle w:val="Heading2"/>
      </w:pPr>
      <w:r>
        <w:t>자주 묻는 질문 3개</w:t>
      </w:r>
    </w:p>
    <w:p>
      <w:r>
        <w:rPr>
          <w:b/>
        </w:rPr>
        <w:t>Q. 고객사 이름 외부 LLM에 입력해도 되나?</w:t>
      </w:r>
    </w:p>
    <w:p>
      <w:r>
        <w:t>A. 일반 정보(공개 사이트 기반)는 OK, 비공개 영업 정보는 사내 LLM.</w:t>
      </w:r>
    </w:p>
    <w:p>
      <w:r>
        <w:rPr>
          <w:b/>
        </w:rPr>
        <w:t>Q. 메일 톤이 이상하면?</w:t>
      </w:r>
    </w:p>
    <w:p>
      <w:r>
        <w:t>A. 사내 어휘집을 시스템 프롬프트에 한 번 박으면 일관성 확보.</w:t>
      </w:r>
    </w:p>
    <w:p>
      <w:r>
        <w:rPr>
          <w:b/>
        </w:rPr>
        <w:t>Q. 견적·계약 검토는?</w:t>
      </w:r>
    </w:p>
    <w:p>
      <w:r>
        <w:t>A. 외부 LLM 금지. 사내 LLM 또는 법무팀 확인.</w:t>
      </w:r>
    </w:p>
    <w:p>
      <w:pPr>
        <w:pStyle w:val="Heading2"/>
      </w:pPr>
      <w:r>
        <w:t>챔피언 연락처</w:t>
      </w:r>
    </w:p>
    <w:p>
      <w:r>
        <w:t>이름: [                ]   ·   슬랙: @[                ]   ·   메일: [                ]</w:t>
      </w:r>
    </w:p>
    <w:p>
      <w:r>
        <w:br w:type="page"/>
      </w:r>
    </w:p>
    <w:p>
      <w:pPr>
        <w:pStyle w:val="Heading1"/>
      </w:pPr>
      <w:r>
        <w:t>[마케팅] AX 온보딩 1-pager</w:t>
      </w:r>
    </w:p>
    <w:p>
      <w:pPr>
        <w:pStyle w:val="Heading2"/>
      </w:pPr>
      <w:r>
        <w:t>첫 주 액션 3개</w:t>
      </w:r>
    </w:p>
    <w:p>
      <w:r>
        <w:t>☐ 브랜드 가이드 ChatGPT Project에 업로드</w:t>
      </w:r>
    </w:p>
    <w:p>
      <w:r>
        <w:t>☐ SNS 카피 5종 동시 생성 시도</w:t>
      </w:r>
    </w:p>
    <w:p>
      <w:r>
        <w:t>☐ 블로그 SEO 키워드 → Claude 초안</w:t>
      </w:r>
    </w:p>
    <w:p>
      <w:pPr>
        <w:pStyle w:val="Heading2"/>
      </w:pPr>
      <w:r>
        <w:t>핵심 워크플로우 3개 (exec-1과 매칭)</w:t>
      </w:r>
    </w:p>
    <w:p>
      <w:pPr>
        <w:pStyle w:val="ListNumber"/>
      </w:pPr>
      <w:r>
        <w:t>SNS 카피 5종 동시 생성</w:t>
      </w:r>
    </w:p>
    <w:p>
      <w:pPr>
        <w:pStyle w:val="ListNumber"/>
      </w:pPr>
      <w:r>
        <w:t>이메일 캠페인 A/B 안 작성</w:t>
      </w:r>
    </w:p>
    <w:p>
      <w:pPr>
        <w:pStyle w:val="ListNumber"/>
      </w:pPr>
      <w:r>
        <w:t>블로그 SEO 초안 작성</w:t>
      </w:r>
    </w:p>
    <w:p>
      <w:pPr>
        <w:pStyle w:val="Heading2"/>
      </w:pPr>
      <w:r>
        <w:t>추천 도구</w:t>
      </w:r>
    </w:p>
    <w:p>
      <w:r>
        <w:t>ChatGPT (카피) + Claude (장문) + Midjourney/Adobe (이미지)</w:t>
      </w:r>
    </w:p>
    <w:p>
      <w:pPr>
        <w:pStyle w:val="Heading2"/>
      </w:pPr>
      <w:r>
        <w:t>자주 묻는 질문 3개</w:t>
      </w:r>
    </w:p>
    <w:p>
      <w:r>
        <w:rPr>
          <w:b/>
        </w:rPr>
        <w:t>Q. 이미지 생성 도구 선택은?</w:t>
      </w:r>
    </w:p>
    <w:p>
      <w:r>
        <w:t>A. 브랜드 톤 일관성 위해 Adobe Firefly 또는 사내 Stable Diffusion.</w:t>
      </w:r>
    </w:p>
    <w:p>
      <w:r>
        <w:rPr>
          <w:b/>
        </w:rPr>
        <w:t>Q. 외부 송출 전 점검?</w:t>
      </w:r>
    </w:p>
    <w:p>
      <w:r>
        <w:t>A. 모든 외부 카피는 RGSB 게이트 통과.</w:t>
      </w:r>
    </w:p>
    <w:p>
      <w:r>
        <w:rPr>
          <w:b/>
        </w:rPr>
        <w:t>Q. 톤이 광고스럽다?</w:t>
      </w:r>
    </w:p>
    <w:p>
      <w:r>
        <w:t>A. 사내 어휘집 + 과거 우수 카피 3개를 few-shot 예시로.</w:t>
      </w:r>
    </w:p>
    <w:p>
      <w:pPr>
        <w:pStyle w:val="Heading2"/>
      </w:pPr>
      <w:r>
        <w:t>챔피언 연락처</w:t>
      </w:r>
    </w:p>
    <w:p>
      <w:r>
        <w:t>이름: [                ]   ·   슬랙: @[                ]   ·   메일: [                ]</w:t>
      </w:r>
    </w:p>
    <w:p>
      <w:r>
        <w:br w:type="page"/>
      </w:r>
    </w:p>
    <w:p>
      <w:pPr>
        <w:pStyle w:val="Heading1"/>
      </w:pPr>
      <w:r>
        <w:t>[HR] AX 온보딩 1-pager</w:t>
      </w:r>
    </w:p>
    <w:p>
      <w:pPr>
        <w:pStyle w:val="Heading2"/>
      </w:pPr>
      <w:r>
        <w:t>첫 주 액션 3개</w:t>
      </w:r>
    </w:p>
    <w:p>
      <w:r>
        <w:t>☐ JD 템플릿 Claude Project에 업로드</w:t>
      </w:r>
    </w:p>
    <w:p>
      <w:r>
        <w:t>☐ 면접 질문 5세트 30분 내 생성</w:t>
      </w:r>
    </w:p>
    <w:p>
      <w:r>
        <w:t>☐ 온보딩 안내문 1인 맞춤 시도</w:t>
      </w:r>
    </w:p>
    <w:p>
      <w:pPr>
        <w:pStyle w:val="Heading2"/>
      </w:pPr>
      <w:r>
        <w:t>핵심 워크플로우 3개 (exec-1과 매칭)</w:t>
      </w:r>
    </w:p>
    <w:p>
      <w:pPr>
        <w:pStyle w:val="ListNumber"/>
      </w:pPr>
      <w:r>
        <w:t>JD 채용 공고 자동 작성</w:t>
      </w:r>
    </w:p>
    <w:p>
      <w:pPr>
        <w:pStyle w:val="ListNumber"/>
      </w:pPr>
      <w:r>
        <w:t>면접 질문 셋 자동 생성</w:t>
      </w:r>
    </w:p>
    <w:p>
      <w:pPr>
        <w:pStyle w:val="ListNumber"/>
      </w:pPr>
      <w:r>
        <w:t>온보딩 안내문 개인 맞춤</w:t>
      </w:r>
    </w:p>
    <w:p>
      <w:pPr>
        <w:pStyle w:val="Heading2"/>
      </w:pPr>
      <w:r>
        <w:t>추천 도구</w:t>
      </w:r>
    </w:p>
    <w:p>
      <w:r>
        <w:t>Claude (장문 문서) + ChatGPT (개인 맞춤)</w:t>
      </w:r>
    </w:p>
    <w:p>
      <w:pPr>
        <w:pStyle w:val="Heading2"/>
      </w:pPr>
      <w:r>
        <w:t>자주 묻는 질문 3개</w:t>
      </w:r>
    </w:p>
    <w:p>
      <w:r>
        <w:rPr>
          <w:b/>
        </w:rPr>
        <w:t>Q. 후보자 이력서를 외부 LLM에 입력?</w:t>
      </w:r>
    </w:p>
    <w:p>
      <w:r>
        <w:t>A. 금지. 사내 LLM 또는 가명화 후만.</w:t>
      </w:r>
    </w:p>
    <w:p>
      <w:r>
        <w:rPr>
          <w:b/>
        </w:rPr>
        <w:t>Q. 차별적 표현 검증은?</w:t>
      </w:r>
    </w:p>
    <w:p>
      <w:r>
        <w:t>A. 출력 후 "이 JD에서 차별적 표현 가능성 3가지"를 항상 추가 질문.</w:t>
      </w:r>
    </w:p>
    <w:p>
      <w:r>
        <w:rPr>
          <w:b/>
        </w:rPr>
        <w:t>Q. 평가 인터뷰 결과 분석?</w:t>
      </w:r>
    </w:p>
    <w:p>
      <w:r>
        <w:t>A. 사내 LLM만. 외부 LLM 금지.</w:t>
      </w:r>
    </w:p>
    <w:p>
      <w:pPr>
        <w:pStyle w:val="Heading2"/>
      </w:pPr>
      <w:r>
        <w:t>챔피언 연락처</w:t>
      </w:r>
    </w:p>
    <w:p>
      <w:r>
        <w:t>이름: [                ]   ·   슬랙: @[                ]   ·   메일: [                ]</w:t>
      </w:r>
    </w:p>
    <w:p>
      <w:r>
        <w:br w:type="page"/>
      </w:r>
    </w:p>
    <w:p>
      <w:pPr>
        <w:pStyle w:val="Heading1"/>
      </w:pPr>
      <w:r>
        <w:t>[재무·회계] AX 온보딩 1-pager</w:t>
      </w:r>
    </w:p>
    <w:p>
      <w:pPr>
        <w:pStyle w:val="Heading2"/>
      </w:pPr>
      <w:r>
        <w:t>첫 주 액션 3개</w:t>
      </w:r>
    </w:p>
    <w:p>
      <w:r>
        <w:t>☐ 월 결산 데이터 → Claude 변동 요약</w:t>
      </w:r>
    </w:p>
    <w:p>
      <w:r>
        <w:t>☐ 예산 차이 설명문 30분 내 작성</w:t>
      </w:r>
    </w:p>
    <w:p>
      <w:r>
        <w:t>☐ 투자 검토 메모 1차 초안 시도</w:t>
      </w:r>
    </w:p>
    <w:p>
      <w:pPr>
        <w:pStyle w:val="Heading2"/>
      </w:pPr>
      <w:r>
        <w:t>핵심 워크플로우 3개 (exec-1과 매칭)</w:t>
      </w:r>
    </w:p>
    <w:p>
      <w:pPr>
        <w:pStyle w:val="ListNumber"/>
      </w:pPr>
      <w:r>
        <w:t>월 결산 변동 분석 요약</w:t>
      </w:r>
    </w:p>
    <w:p>
      <w:pPr>
        <w:pStyle w:val="ListNumber"/>
      </w:pPr>
      <w:r>
        <w:t>예산 차이 설명문 자동 작성</w:t>
      </w:r>
    </w:p>
    <w:p>
      <w:pPr>
        <w:pStyle w:val="ListNumber"/>
      </w:pPr>
      <w:r>
        <w:t>투자 검토 메모 1차 초안</w:t>
      </w:r>
    </w:p>
    <w:p>
      <w:pPr>
        <w:pStyle w:val="Heading2"/>
      </w:pPr>
      <w:r>
        <w:t>추천 도구</w:t>
      </w:r>
    </w:p>
    <w:p>
      <w:r>
        <w:t>Claude (장문) + ChatGPT (요약) + 사내 LLM (실데이터)</w:t>
      </w:r>
    </w:p>
    <w:p>
      <w:pPr>
        <w:pStyle w:val="Heading2"/>
      </w:pPr>
      <w:r>
        <w:t>자주 묻는 질문 3개</w:t>
      </w:r>
    </w:p>
    <w:p>
      <w:r>
        <w:rPr>
          <w:b/>
        </w:rPr>
        <w:t>Q. 실재무 데이터를 외부 LLM에?</w:t>
      </w:r>
    </w:p>
    <w:p>
      <w:r>
        <w:t>A. 절대 금지. 가명화/요약화 후 또는 사내 LLM.</w:t>
      </w:r>
    </w:p>
    <w:p>
      <w:r>
        <w:rPr>
          <w:b/>
        </w:rPr>
        <w:t>Q. 숫자 검증은?</w:t>
      </w:r>
    </w:p>
    <w:p>
      <w:r>
        <w:t>A. 모든 숫자는 원본 엑셀과 1대1 매칭 확인 필수.</w:t>
      </w:r>
    </w:p>
    <w:p>
      <w:r>
        <w:rPr>
          <w:b/>
        </w:rPr>
        <w:t>Q. 외부 감사용 메모는?</w:t>
      </w:r>
    </w:p>
    <w:p>
      <w:r>
        <w:t>A. 외부 송출 게이트 + 임원 승인.</w:t>
      </w:r>
    </w:p>
    <w:p>
      <w:pPr>
        <w:pStyle w:val="Heading2"/>
      </w:pPr>
      <w:r>
        <w:t>챔피언 연락처</w:t>
      </w:r>
    </w:p>
    <w:p>
      <w:r>
        <w:t>이름: [                ]   ·   슬랙: @[                ]   ·   메일: [                ]</w:t>
      </w:r>
    </w:p>
    <w:p>
      <w:r>
        <w:br w:type="page"/>
      </w:r>
    </w:p>
    <w:p>
      <w:pPr>
        <w:pStyle w:val="Heading1"/>
      </w:pPr>
      <w:r>
        <w:t>[개발] AX 온보딩 1-pager</w:t>
      </w:r>
    </w:p>
    <w:p>
      <w:pPr>
        <w:pStyle w:val="Heading2"/>
      </w:pPr>
      <w:r>
        <w:t>첫 주 액션 3개</w:t>
      </w:r>
    </w:p>
    <w:p>
      <w:r>
        <w:t>☐ CLAUDE.md를 프로젝트 루트에 추가</w:t>
      </w:r>
    </w:p>
    <w:p>
      <w:r>
        <w:t>☐ Cursor 또는 Claude Code 설치</w:t>
      </w:r>
    </w:p>
    <w:p>
      <w:r>
        <w:t>☐ PR 1건을 Claude Code 리뷰로 시도</w:t>
      </w:r>
    </w:p>
    <w:p>
      <w:pPr>
        <w:pStyle w:val="Heading2"/>
      </w:pPr>
      <w:r>
        <w:t>핵심 워크플로우 3개 (exec-1과 매칭)</w:t>
      </w:r>
    </w:p>
    <w:p>
      <w:pPr>
        <w:pStyle w:val="ListNumber"/>
      </w:pPr>
      <w:r>
        <w:t>PR 리뷰 자동 보조</w:t>
      </w:r>
    </w:p>
    <w:p>
      <w:pPr>
        <w:pStyle w:val="ListNumber"/>
      </w:pPr>
      <w:r>
        <w:t>테스트 코드 자동 생성</w:t>
      </w:r>
    </w:p>
    <w:p>
      <w:pPr>
        <w:pStyle w:val="ListNumber"/>
      </w:pPr>
      <w:r>
        <w:t>버그 리포트 → 재현 코드</w:t>
      </w:r>
    </w:p>
    <w:p>
      <w:pPr>
        <w:pStyle w:val="Heading2"/>
      </w:pPr>
      <w:r>
        <w:t>추천 도구</w:t>
      </w:r>
    </w:p>
    <w:p>
      <w:r>
        <w:t>Claude Code + Cursor + GitHub Copilot (보조)</w:t>
      </w:r>
    </w:p>
    <w:p>
      <w:pPr>
        <w:pStyle w:val="Heading2"/>
      </w:pPr>
      <w:r>
        <w:t>자주 묻는 질문 3개</w:t>
      </w:r>
    </w:p>
    <w:p>
      <w:r>
        <w:rPr>
          <w:b/>
        </w:rPr>
        <w:t>Q. 프로덕션 DB 쿼리?</w:t>
      </w:r>
    </w:p>
    <w:p>
      <w:r>
        <w:t>A. CLAUDE.md에 절대 금지로 명시. 읽기 전용 복제본만.</w:t>
      </w:r>
    </w:p>
    <w:p>
      <w:r>
        <w:rPr>
          <w:b/>
        </w:rPr>
        <w:t>Q. 시크릿 관리?</w:t>
      </w:r>
    </w:p>
    <w:p>
      <w:r>
        <w:t>A. 환경 변수 + 사내 시크릿 매니저. AI에 직접 입력 금지.</w:t>
      </w:r>
    </w:p>
    <w:p>
      <w:r>
        <w:rPr>
          <w:b/>
        </w:rPr>
        <w:t>Q. 외부 LLM에 사내 코드?</w:t>
      </w:r>
    </w:p>
    <w:p>
      <w:r>
        <w:t>A. 비공개 비즈니스 로직은 사내 LLM. 일반 라이브러리는 OK.</w:t>
      </w:r>
    </w:p>
    <w:p>
      <w:pPr>
        <w:pStyle w:val="Heading2"/>
      </w:pPr>
      <w:r>
        <w:t>챔피언 연락처</w:t>
      </w:r>
    </w:p>
    <w:p>
      <w:r>
        <w:t>이름: [                ]   ·   슬랙: @[                ]   ·   메일: [                ]</w:t>
      </w:r>
    </w:p>
    <w:p>
      <w:r>
        <w:br w:type="page"/>
      </w:r>
    </w:p>
    <w:p>
      <w:pPr>
        <w:pStyle w:val="Heading1"/>
      </w:pPr>
      <w:r>
        <w:t>[디자인] AX 온보딩 1-pager</w:t>
      </w:r>
    </w:p>
    <w:p>
      <w:pPr>
        <w:pStyle w:val="Heading2"/>
      </w:pPr>
      <w:r>
        <w:t>첫 주 액션 3개</w:t>
      </w:r>
    </w:p>
    <w:p>
      <w:r>
        <w:t>☐ 브랜드 톤 ChatGPT Project에 업로드</w:t>
      </w:r>
    </w:p>
    <w:p>
      <w:r>
        <w:t>☐ 시안 텍스트 자동 채우기 1건 시도</w:t>
      </w:r>
    </w:p>
    <w:p>
      <w:r>
        <w:t>☐ 사용자 인터뷰 녹취 → Claude 인사이트 추출</w:t>
      </w:r>
    </w:p>
    <w:p>
      <w:pPr>
        <w:pStyle w:val="Heading2"/>
      </w:pPr>
      <w:r>
        <w:t>핵심 워크플로우 3개 (exec-1과 매칭)</w:t>
      </w:r>
    </w:p>
    <w:p>
      <w:pPr>
        <w:pStyle w:val="ListNumber"/>
      </w:pPr>
      <w:r>
        <w:t>디자인 시안 텍스트 자동 채우기</w:t>
      </w:r>
    </w:p>
    <w:p>
      <w:pPr>
        <w:pStyle w:val="ListNumber"/>
      </w:pPr>
      <w:r>
        <w:t>사용자 인터뷰 인사이트 추출</w:t>
      </w:r>
    </w:p>
    <w:p>
      <w:pPr>
        <w:pStyle w:val="ListNumber"/>
      </w:pPr>
      <w:r>
        <w:t>디자인 리뷰 코멘트 정리</w:t>
      </w:r>
    </w:p>
    <w:p>
      <w:pPr>
        <w:pStyle w:val="Heading2"/>
      </w:pPr>
      <w:r>
        <w:t>추천 도구</w:t>
      </w:r>
    </w:p>
    <w:p>
      <w:r>
        <w:t>ChatGPT (텍스트) + Claude (분석) + Figma AI (시안)</w:t>
      </w:r>
    </w:p>
    <w:p>
      <w:pPr>
        <w:pStyle w:val="Heading2"/>
      </w:pPr>
      <w:r>
        <w:t>자주 묻는 질문 3개</w:t>
      </w:r>
    </w:p>
    <w:p>
      <w:r>
        <w:rPr>
          <w:b/>
        </w:rPr>
        <w:t>Q. 사용자 인터뷰 녹취 외부 LLM에?</w:t>
      </w:r>
    </w:p>
    <w:p>
      <w:r>
        <w:t>A. 가명화 후 OK. 회사명·개인정보 제거 필수.</w:t>
      </w:r>
    </w:p>
    <w:p>
      <w:r>
        <w:rPr>
          <w:b/>
        </w:rPr>
        <w:t>Q. 디자인 톤 일관성?</w:t>
      </w:r>
    </w:p>
    <w:p>
      <w:r>
        <w:t>A. 브랜드 가이드 + 과거 우수 시안 few-shot 예시로.</w:t>
      </w:r>
    </w:p>
    <w:p>
      <w:r>
        <w:rPr>
          <w:b/>
        </w:rPr>
        <w:t>Q. AI 이미지 라이선스?</w:t>
      </w:r>
    </w:p>
    <w:p>
      <w:r>
        <w:t>A. Adobe Firefly = 상업 사용 OK. 다른 도구는 사내 법무 확인.</w:t>
      </w:r>
    </w:p>
    <w:p>
      <w:pPr>
        <w:pStyle w:val="Heading2"/>
      </w:pPr>
      <w:r>
        <w:t>챔피언 연락처</w:t>
      </w:r>
    </w:p>
    <w:p>
      <w:r>
        <w:t>이름: [                ]   ·   슬랙: @[                ]   ·   메일: [                ]</w:t>
      </w:r>
    </w:p>
    <w:p>
      <w:r>
        <w:br w:type="page"/>
      </w:r>
    </w:p>
    <w:p>
      <w:pPr>
        <w:pStyle w:val="Heading1"/>
      </w:pPr>
      <w:r>
        <w:t>[고객지원] AX 온보딩 1-pager</w:t>
      </w:r>
    </w:p>
    <w:p>
      <w:pPr>
        <w:pStyle w:val="Heading2"/>
      </w:pPr>
      <w:r>
        <w:t>첫 주 액션 3개</w:t>
      </w:r>
    </w:p>
    <w:p>
      <w:r>
        <w:t>☐ FAQ DB를 사내 LLM RAG에 업로드</w:t>
      </w:r>
    </w:p>
    <w:p>
      <w:r>
        <w:t>☐ 1차 자동 답변 1주일 운영</w:t>
      </w:r>
    </w:p>
    <w:p>
      <w:r>
        <w:t>☐ 주간 불만 톤 분석 30분 시도</w:t>
      </w:r>
    </w:p>
    <w:p>
      <w:pPr>
        <w:pStyle w:val="Heading2"/>
      </w:pPr>
      <w:r>
        <w:t>핵심 워크플로우 3개 (exec-1과 매칭)</w:t>
      </w:r>
    </w:p>
    <w:p>
      <w:pPr>
        <w:pStyle w:val="ListNumber"/>
      </w:pPr>
      <w:r>
        <w:t>FAQ 답변 1차 자동화</w:t>
      </w:r>
    </w:p>
    <w:p>
      <w:pPr>
        <w:pStyle w:val="ListNumber"/>
      </w:pPr>
      <w:r>
        <w:t>고객 불만 톤 분석·우선순위</w:t>
      </w:r>
    </w:p>
    <w:p>
      <w:pPr>
        <w:pStyle w:val="ListNumber"/>
      </w:pPr>
      <w:r>
        <w:t>복잡 케이스 대응 시나리오 생성</w:t>
      </w:r>
    </w:p>
    <w:p>
      <w:pPr>
        <w:pStyle w:val="Heading2"/>
      </w:pPr>
      <w:r>
        <w:t>추천 도구</w:t>
      </w:r>
    </w:p>
    <w:p>
      <w:r>
        <w:t>사내 LLM (1차 자동) + Claude (분석) + ChatGPT (다국어)</w:t>
      </w:r>
    </w:p>
    <w:p>
      <w:pPr>
        <w:pStyle w:val="Heading2"/>
      </w:pPr>
      <w:r>
        <w:t>자주 묻는 질문 3개</w:t>
      </w:r>
    </w:p>
    <w:p>
      <w:r>
        <w:rPr>
          <w:b/>
        </w:rPr>
        <w:t>Q. 고객 개인정보?</w:t>
      </w:r>
    </w:p>
    <w:p>
      <w:r>
        <w:t>A. 사내 LLM만. 외부 LLM에 입력 절대 금지.</w:t>
      </w:r>
    </w:p>
    <w:p>
      <w:r>
        <w:rPr>
          <w:b/>
        </w:rPr>
        <w:t>Q. 1차 자동 답변 검증?</w:t>
      </w:r>
    </w:p>
    <w:p>
      <w:r>
        <w:t>A. 모든 자동 답변은 사람 검토 후 전송 (RGSB 게이트).</w:t>
      </w:r>
    </w:p>
    <w:p>
      <w:r>
        <w:rPr>
          <w:b/>
        </w:rPr>
        <w:t>Q. 다국어는?</w:t>
      </w:r>
    </w:p>
    <w:p>
      <w:r>
        <w:t>A. Claude·ChatGPT 모두 강력. 단 전문 용어는 사내 어휘집 첨부.</w:t>
      </w:r>
    </w:p>
    <w:p>
      <w:pPr>
        <w:pStyle w:val="Heading2"/>
      </w:pPr>
      <w:r>
        <w:t>챔피언 연락처</w:t>
      </w:r>
    </w:p>
    <w:p>
      <w:r>
        <w:t>이름: [                ]   ·   슬랙: @[                ]   ·   메일: [                ]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8"/>
      </w:rPr>
      <w:t xml:space="preserve">AX Guide for Enterprise · v0.2 / jade@linercorp.com    ·    </w:t>
    </w:r>
    <w:r>
      <w:rPr>
        <w:color w:val="6B7280"/>
        <w:sz w:val="18"/>
      </w:rPr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